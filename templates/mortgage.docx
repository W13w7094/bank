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测试模板: mortgage.docx</w:t>
      </w:r>
    </w:p>
    <w:p>
      <w:r>
        <w:t>这是一个自动生成的测试占位文件。</w:t>
      </w:r>
    </w:p>
    <w:p>
      <w:r>
        <w:t>请在正式使用前，用真实的合同文件替换它。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