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客户调查报告</w:t>
      </w:r>
    </w:p>
    <w:p>
      <w:r>
        <w:t>报告编号：{{report_no}}</w:t>
      </w:r>
    </w:p>
    <w:p>
      <w:r>
        <w:t>调查日期：{{investigation_date}}</w:t>
      </w:r>
    </w:p>
    <w:p/>
    <w:p>
      <w:pPr>
        <w:pStyle w:val="Heading1"/>
      </w:pPr>
      <w:r>
        <w:t>一、借款主体基本情况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{{main_borrower.name}}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  <w:tc>
          <w:tcPr>
            <w:tcW w:type="dxa" w:w="2160"/>
          </w:tcPr>
          <w:p>
            <w:r>
              <w:t>{{main_borrower.gender}}</w:t>
            </w:r>
          </w:p>
        </w:tc>
      </w:tr>
      <w:tr>
        <w:tc>
          <w:tcPr>
            <w:tcW w:type="dxa" w:w="2160"/>
          </w:tcPr>
          <w:p>
            <w:r>
              <w:t>年龄</w:t>
            </w:r>
          </w:p>
        </w:tc>
        <w:tc>
          <w:tcPr>
            <w:tcW w:type="dxa" w:w="2160"/>
          </w:tcPr>
          <w:p>
            <w:r>
              <w:t>{{main_borrower.age}}</w:t>
            </w:r>
          </w:p>
        </w:tc>
        <w:tc>
          <w:tcPr>
            <w:tcW w:type="dxa" w:w="2160"/>
          </w:tcPr>
          <w:p>
            <w:r>
              <w:t>婚姻状况</w:t>
            </w:r>
          </w:p>
        </w:tc>
        <w:tc>
          <w:tcPr>
            <w:tcW w:type="dxa" w:w="2160"/>
          </w:tcPr>
          <w:p>
            <w:r>
              <w:t>{{main_marital_status}}</w:t>
            </w:r>
          </w:p>
        </w:tc>
      </w:tr>
      <w:tr>
        <w:tc>
          <w:tcPr>
            <w:tcW w:type="dxa" w:w="2160"/>
          </w:tcPr>
          <w:p>
            <w:r>
              <w:t>身份证号</w:t>
            </w:r>
          </w:p>
        </w:tc>
        <w:tc>
          <w:tcPr>
            <w:tcW w:type="dxa" w:w="2160"/>
          </w:tcPr>
          <w:p>
            <w:r>
              <w:t>{{main_borrower.id_card}}</w:t>
            </w:r>
          </w:p>
        </w:tc>
        <w:tc>
          <w:tcPr>
            <w:tcW w:type="dxa" w:w="2160"/>
          </w:tcPr>
          <w:p>
            <w:r>
              <w:t>民族</w:t>
            </w:r>
          </w:p>
        </w:tc>
        <w:tc>
          <w:tcPr>
            <w:tcW w:type="dxa" w:w="2160"/>
          </w:tcPr>
          <w:p>
            <w:r>
              <w:t>{{main_borrower.ethnicity}}</w:t>
            </w:r>
          </w:p>
        </w:tc>
      </w:tr>
      <w:tr>
        <w:tc>
          <w:tcPr>
            <w:tcW w:type="dxa" w:w="2160"/>
          </w:tcPr>
          <w:p>
            <w:r>
              <w:t>联系电话</w:t>
            </w:r>
          </w:p>
        </w:tc>
        <w:tc>
          <w:tcPr>
            <w:tcW w:type="dxa" w:w="2160"/>
          </w:tcPr>
          <w:p>
            <w:r>
              <w:t>{{main_borrower.phone}}</w:t>
            </w:r>
          </w:p>
        </w:tc>
        <w:tc>
          <w:tcPr>
            <w:tcW w:type="dxa" w:w="2160"/>
          </w:tcPr>
          <w:p>
            <w:r>
              <w:t>学历</w:t>
            </w:r>
          </w:p>
        </w:tc>
        <w:tc>
          <w:tcPr>
            <w:tcW w:type="dxa" w:w="2160"/>
          </w:tcPr>
          <w:p>
            <w:r>
              <w:t>{{main_borrower.education}}</w:t>
            </w:r>
          </w:p>
        </w:tc>
      </w:tr>
      <w:tr>
        <w:tc>
          <w:tcPr>
            <w:tcW w:type="dxa" w:w="2160"/>
          </w:tcPr>
          <w:p>
            <w:r>
              <w:t>职业</w:t>
            </w:r>
          </w:p>
        </w:tc>
        <w:tc>
          <w:tcPr>
            <w:tcW w:type="dxa" w:w="2160"/>
          </w:tcPr>
          <w:p>
            <w:r>
              <w:t>{{main_borrower.occupation}}</w:t>
            </w:r>
          </w:p>
        </w:tc>
        <w:tc>
          <w:tcPr>
            <w:tcW w:type="dxa" w:w="2160"/>
          </w:tcPr>
          <w:p>
            <w:r>
              <w:t>现住址</w:t>
            </w:r>
          </w:p>
        </w:tc>
        <w:tc>
          <w:tcPr>
            <w:tcW w:type="dxa" w:w="2160"/>
          </w:tcPr>
          <w:p>
            <w:r>
              <w:t>{{main_borrower.address}}</w:t>
            </w:r>
          </w:p>
        </w:tc>
      </w:tr>
      <w:tr>
        <w:tc>
          <w:tcPr>
            <w:tcW w:type="dxa" w:w="2160"/>
          </w:tcPr>
          <w:p>
            <w:r>
              <w:t>配偶姓名</w:t>
            </w:r>
          </w:p>
        </w:tc>
        <w:tc>
          <w:tcPr>
            <w:tcW w:type="dxa" w:w="2160"/>
          </w:tcPr>
          <w:p>
            <w:r>
              <w:t>{{spouse.name}}</w:t>
            </w:r>
          </w:p>
        </w:tc>
        <w:tc>
          <w:tcPr>
            <w:tcW w:type="dxa" w:w="2160"/>
          </w:tcPr>
          <w:p>
            <w:r>
              <w:t>配偶身份证</w:t>
            </w:r>
          </w:p>
        </w:tc>
        <w:tc>
          <w:tcPr>
            <w:tcW w:type="dxa" w:w="2160"/>
          </w:tcPr>
          <w:p>
            <w:r>
              <w:t>{{spouse.id_card}}</w:t>
            </w:r>
          </w:p>
        </w:tc>
      </w:tr>
      <w:tr>
        <w:tc>
          <w:tcPr>
            <w:tcW w:type="dxa" w:w="2160"/>
          </w:tcPr>
          <w:p>
            <w:r>
              <w:t>配偶电话</w:t>
            </w:r>
          </w:p>
        </w:tc>
        <w:tc>
          <w:tcPr>
            <w:tcW w:type="dxa" w:w="2160"/>
          </w:tcPr>
          <w:p>
            <w:r>
              <w:t>{{spouse.phone}}</w:t>
            </w:r>
          </w:p>
        </w:tc>
        <w:tc>
          <w:tcPr>
            <w:tcW w:type="dxa" w:w="2160"/>
          </w:tcPr>
          <w:p>
            <w:r>
              <w:t>配偶职业</w:t>
            </w:r>
          </w:p>
        </w:tc>
        <w:tc>
          <w:tcPr>
            <w:tcW w:type="dxa" w:w="2160"/>
          </w:tcPr>
          <w:p>
            <w:r>
              <w:t>{{spouse.occupation}}</w:t>
            </w:r>
          </w:p>
        </w:tc>
      </w:tr>
    </w:tbl>
    <w:p/>
    <w:p>
      <w:pPr>
        <w:pStyle w:val="Heading1"/>
      </w:pPr>
      <w:r>
        <w:t>二、贷款申请情况</w:t>
      </w:r>
    </w:p>
    <w:p>
      <w:r>
        <w:t>贷款金额：{{loan_amount}}元（大写：{{loan_amount_cn}}）</w:t>
      </w:r>
    </w:p>
    <w:p>
      <w:r>
        <w:t>贷款期限：{{loan_term}}个月</w:t>
      </w:r>
    </w:p>
    <w:p>
      <w:r>
        <w:t>年利率：{{annual_rate}}%</w:t>
      </w:r>
    </w:p>
    <w:p>
      <w:r>
        <w:t>贷款用途：{{loan_use}}</w:t>
      </w:r>
    </w:p>
    <w:p/>
    <w:p>
      <w:pPr>
        <w:pStyle w:val="Heading1"/>
      </w:pPr>
      <w:r>
        <w:t>三、担保措施</w:t>
      </w:r>
    </w:p>
    <w:p>
      <w:r>
        <w:t>3.1 抵押物情况：</w:t>
      </w:r>
    </w:p>
    <w:p>
      <w:r>
        <w:t>{{collaterals_info}}</w:t>
      </w:r>
    </w:p>
    <w:p/>
    <w:p>
      <w:r>
        <w:t>3.2 担保人情况：</w:t>
      </w:r>
    </w:p>
    <w:p>
      <w:r>
        <w:t>{{guarantors_info}}</w:t>
      </w:r>
    </w:p>
    <w:p/>
    <w:p>
      <w:pPr>
        <w:pStyle w:val="Heading1"/>
      </w:pPr>
      <w:r>
        <w:t>四、资信评估</w:t>
      </w:r>
    </w:p>
    <w:p>
      <w:r>
        <w:t>借款人基本情况良好，具备一定还款能力。</w:t>
      </w:r>
    </w:p>
    <w:p>
      <w:r>
        <w:t>担保措施：{{guarantee_summary}}</w:t>
      </w:r>
    </w:p>
    <w:p/>
    <w:p>
      <w:pPr>
        <w:pStyle w:val="Heading1"/>
      </w:pPr>
      <w:r>
        <w:t>五、调查结论</w:t>
      </w:r>
    </w:p>
    <w:p>
      <w:r>
        <w:t>综合评估，建议{{recommendation}}。</w:t>
      </w:r>
    </w:p>
    <w:p/>
    <w:p/>
    <w:p>
      <w:r>
        <w:t>调查人：_________________</w:t>
      </w:r>
    </w:p>
    <w:p/>
    <w:p>
      <w:r>
        <w:t>调查日期：_________________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